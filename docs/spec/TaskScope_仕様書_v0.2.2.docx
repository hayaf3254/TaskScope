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TaskScope 仕様書（確定版）v0.2.2</w:t>
      </w:r>
    </w:p>
    <w:p>
      <w:r>
        <w:rPr>
          <w:sz w:val="20"/>
        </w:rPr>
        <w:t>更新: 2026-01-21（JST）</w:t>
        <w:br/>
        <w:t>一次ソース: Figma（UI/画面遷移）＋本ドキュメント（API/データ/計算ルール/非機能）</w:t>
      </w:r>
    </w:p>
    <w:p>
      <w:r>
        <w:rPr>
          <w:i/>
          <w:sz w:val="20"/>
        </w:rPr>
        <w:t>目的：API設計AI/実装者が迷わない「確定ルール」をまとめる。</w:t>
      </w:r>
    </w:p>
    <w:p/>
    <w:p>
      <w:r>
        <w:rPr>
          <w:b/>
          <w:sz w:val="26"/>
        </w:rPr>
        <w:t>0. ゴール</w:t>
      </w:r>
    </w:p>
    <w:p>
      <w:pPr>
        <w:pStyle w:val="ListBullet"/>
      </w:pPr>
      <w:r>
        <w:t>タスクの達成を weight 加重平均で数値化し、日次/週次で可視化する</w:t>
      </w:r>
    </w:p>
    <w:p>
      <w:pPr>
        <w:pStyle w:val="ListBullet"/>
      </w:pPr>
      <w:r>
        <w:t>継続のために スタンプ/ストリーク を提供する</w:t>
      </w:r>
    </w:p>
    <w:p>
      <w:pPr>
        <w:pStyle w:val="ListBullet"/>
      </w:pPr>
      <w:r>
        <w:t>LINE通知などはPhase2以降（今週のMVPではやらない）</w:t>
      </w:r>
    </w:p>
    <w:p>
      <w:r>
        <w:rPr>
          <w:b/>
          <w:sz w:val="26"/>
        </w:rPr>
        <w:t>1. 前提（確定）</w:t>
      </w:r>
    </w:p>
    <w:p>
      <w:pPr>
        <w:pStyle w:val="ListBullet"/>
      </w:pPr>
      <w:r>
        <w:t>タイムゾーン：JST（Asia/Tokyo）</w:t>
      </w:r>
    </w:p>
    <w:p>
      <w:pPr>
        <w:pStyle w:val="ListBullet"/>
      </w:pPr>
      <w:r>
        <w:t>週の開始：月曜固定（week_start=1）</w:t>
      </w:r>
    </w:p>
    <w:p>
      <w:pPr>
        <w:pStyle w:val="ListBullet"/>
      </w:pPr>
      <w:r>
        <w:t>有効タスク（MVP）：tasks.is_active = true（archived_at はMVPでは未使用）</w:t>
      </w:r>
    </w:p>
    <w:p>
      <w:pPr>
        <w:pStyle w:val="ListBullet"/>
      </w:pPr>
      <w:r>
        <w:t>進捗の真実：daily_check_items.achievement_percent（0〜100） ※NOT NULL / default=0</w:t>
      </w:r>
    </w:p>
    <w:p>
      <w:pPr>
        <w:pStyle w:val="ListBullet"/>
      </w:pPr>
      <w:r>
        <w:t>percent_before_full はDBに存在しても MVPでは使わない（APIにも出さないでOK）</w:t>
      </w:r>
    </w:p>
    <w:p>
      <w:r>
        <w:rPr>
          <w:b/>
          <w:sz w:val="26"/>
        </w:rPr>
        <w:t>2. スコープ</w:t>
      </w:r>
    </w:p>
    <w:p>
      <w:r>
        <w:rPr>
          <w:b/>
          <w:sz w:val="22"/>
        </w:rPr>
        <w:t>2.1 MVP（公開対象）</w:t>
      </w:r>
    </w:p>
    <w:p>
      <w:pPr>
        <w:pStyle w:val="ListBullet"/>
      </w:pPr>
      <w:r>
        <w:t>認証（新規登録/ログイン/ログアウト）</w:t>
      </w:r>
    </w:p>
    <w:p>
      <w:pPr>
        <w:pStyle w:val="ListBullet"/>
      </w:pPr>
      <w:r>
        <w:t>タスク管理（作成/編集/有効無効）※削除/アーカイブ操作はMVPでは提供しない</w:t>
      </w:r>
    </w:p>
    <w:p>
      <w:pPr>
        <w:pStyle w:val="ListBullet"/>
      </w:pPr>
      <w:r>
        <w:t>今日（S3）：達成入力はチェックのみ（0 or 100）、日次達成率表示</w:t>
      </w:r>
    </w:p>
    <w:p>
      <w:pPr>
        <w:pStyle w:val="ListBullet"/>
      </w:pPr>
      <w:r>
        <w:t>週次（S4）：日別%・週平均・週目標（任意）</w:t>
      </w:r>
    </w:p>
    <w:p>
      <w:pPr>
        <w:pStyle w:val="ListBullet"/>
      </w:pPr>
      <w:r>
        <w:t>スタンプ（S2）：1日1回、ストリーク表示</w:t>
      </w:r>
    </w:p>
    <w:p>
      <w:r>
        <w:rPr>
          <w:b/>
          <w:sz w:val="22"/>
        </w:rPr>
        <w:t>2.2 Phase2（後で追加）</w:t>
      </w:r>
    </w:p>
    <w:p>
      <w:pPr>
        <w:pStyle w:val="ListBullet"/>
      </w:pPr>
      <w:r>
        <w:t>今日（S3）：スライダーによる部分達成（1〜99%）</w:t>
      </w:r>
    </w:p>
    <w:p>
      <w:pPr>
        <w:pStyle w:val="ListBullet"/>
      </w:pPr>
      <w:r>
        <w:t>タスクのアーカイブ運用（archived_at）および削除UI/API</w:t>
      </w:r>
    </w:p>
    <w:p>
      <w:pPr>
        <w:pStyle w:val="ListBullet"/>
      </w:pPr>
      <w:r>
        <w:t>LINE連携・通知（GAS/LINE Messaging API）</w:t>
      </w:r>
    </w:p>
    <w:p>
      <w:pPr>
        <w:pStyle w:val="ListBullet"/>
      </w:pPr>
      <w:r>
        <w:t>CI/CD・テスト拡充・Fly.io移行・監視（Sentry）</w:t>
      </w:r>
    </w:p>
    <w:p>
      <w:r>
        <w:rPr>
          <w:b/>
          <w:sz w:val="26"/>
        </w:rPr>
        <w:t>3. 画面仕様（MVP）</w:t>
      </w:r>
    </w:p>
    <w:p>
      <w:r>
        <w:rPr>
          <w:b/>
          <w:sz w:val="22"/>
        </w:rPr>
        <w:t>S1 ログイン/登録</w:t>
      </w:r>
    </w:p>
    <w:p>
      <w:pPr>
        <w:pStyle w:val="ListBullet"/>
      </w:pPr>
      <w:r>
        <w:t>email/passwordで登録・ログイン</w:t>
      </w:r>
    </w:p>
    <w:p>
      <w:pPr>
        <w:pStyle w:val="ListBullet"/>
      </w:pPr>
      <w:r>
        <w:t>成功後はS2へ</w:t>
      </w:r>
    </w:p>
    <w:p>
      <w:r>
        <w:rPr>
          <w:b/>
          <w:sz w:val="22"/>
        </w:rPr>
        <w:t>S2 スタンプ</w:t>
      </w:r>
    </w:p>
    <w:p>
      <w:pPr>
        <w:pStyle w:val="ListBullet"/>
      </w:pPr>
      <w:r>
        <w:t>「スタンプを押す」ボタン（当日1回）</w:t>
      </w:r>
    </w:p>
    <w:p>
      <w:pPr>
        <w:pStyle w:val="ListBullet"/>
      </w:pPr>
      <w:r>
        <w:t>streak_current / streak_best 表示</w:t>
      </w:r>
    </w:p>
    <w:p>
      <w:pPr>
        <w:pStyle w:val="ListBullet"/>
      </w:pPr>
      <w:r>
        <w:t>下部ナビ：S3/S4/S5へ</w:t>
      </w:r>
    </w:p>
    <w:p>
      <w:r>
        <w:rPr>
          <w:b/>
          <w:sz w:val="22"/>
        </w:rPr>
        <w:t>S3 今日（チェック）</w:t>
      </w:r>
    </w:p>
    <w:p>
      <w:pPr>
        <w:pStyle w:val="ListBullet"/>
      </w:pPr>
      <w:r>
        <w:t>有効タスク一覧（title, weight）</w:t>
      </w:r>
    </w:p>
    <w:p>
      <w:pPr>
        <w:pStyle w:val="ListBullet"/>
      </w:pPr>
      <w:r>
        <w:t>各タスクに完了チェック：ON→achievement_percent=100 / OFF→achievement_percent=0</w:t>
      </w:r>
    </w:p>
    <w:p>
      <w:pPr>
        <w:pStyle w:val="ListBullet"/>
      </w:pPr>
      <w:r>
        <w:t>保存ボタン（複数タスクをまとめて保存）</w:t>
      </w:r>
    </w:p>
    <w:p>
      <w:pPr>
        <w:pStyle w:val="ListBullet"/>
      </w:pPr>
      <w:r>
        <w:t>日次達成率（%）表示</w:t>
      </w:r>
    </w:p>
    <w:p>
      <w:r>
        <w:rPr>
          <w:b/>
        </w:rPr>
        <w:t>重要：保存時の送信ルール（確定）</w:t>
      </w:r>
    </w:p>
    <w:p>
      <w:pPr>
        <w:pStyle w:val="ListBullet"/>
      </w:pPr>
      <w:r>
        <w:t>/daily/check には その日の有効タスク全件 を配列で送る（差分送信ではない）</w:t>
      </w:r>
    </w:p>
    <w:p>
      <w:r>
        <w:rPr>
          <w:b/>
          <w:sz w:val="22"/>
        </w:rPr>
        <w:t>S4 週次</w:t>
      </w:r>
    </w:p>
    <w:p>
      <w:pPr>
        <w:pStyle w:val="ListBullet"/>
      </w:pPr>
      <w:r>
        <w:t>週（月曜始まり）の7日分を表示</w:t>
      </w:r>
    </w:p>
    <w:p>
      <w:pPr>
        <w:pStyle w:val="ListBullet"/>
      </w:pPr>
      <w:r>
        <w:t>日別のdaily_percent（%）表示（null日はUI上N/A表記でもOK）</w:t>
      </w:r>
    </w:p>
    <w:p>
      <w:pPr>
        <w:pStyle w:val="ListBullet"/>
      </w:pPr>
      <w:r>
        <w:t>週平均（N/Aを除外しない：7日固定、null日=0）</w:t>
      </w:r>
    </w:p>
    <w:p>
      <w:pPr>
        <w:pStyle w:val="ListBullet"/>
      </w:pPr>
      <w:r>
        <w:t>週目標（任意）表示（未設定は「未設定」）</w:t>
      </w:r>
    </w:p>
    <w:p>
      <w:r>
        <w:rPr>
          <w:b/>
          <w:sz w:val="22"/>
        </w:rPr>
        <w:t>S5 タスク管理</w:t>
      </w:r>
    </w:p>
    <w:p>
      <w:pPr>
        <w:pStyle w:val="ListBullet"/>
      </w:pPr>
      <w:r>
        <w:t>追加（title, weight）</w:t>
      </w:r>
    </w:p>
    <w:p>
      <w:pPr>
        <w:pStyle w:val="ListBullet"/>
      </w:pPr>
      <w:r>
        <w:t>編集（title, weight, is_active）</w:t>
      </w:r>
    </w:p>
    <w:p>
      <w:pPr>
        <w:pStyle w:val="ListBullet"/>
      </w:pPr>
      <w:r>
        <w:t>MVPでは削除/アーカイブ操作は提供しない（Phase2）</w:t>
      </w:r>
    </w:p>
    <w:p>
      <w:r>
        <w:rPr>
          <w:b/>
          <w:sz w:val="26"/>
        </w:rPr>
        <w:t>4. ドメインルール（計算）</w:t>
      </w:r>
    </w:p>
    <w:p>
      <w:r>
        <w:rPr>
          <w:b/>
          <w:sz w:val="22"/>
        </w:rPr>
        <w:t>4.1 日次達成率（daily_percent）</w:t>
      </w:r>
    </w:p>
    <w:p>
      <w:pPr>
        <w:pStyle w:val="ListBullet"/>
      </w:pPr>
      <w:r>
        <w:t>denominator = Σ(weight_snapshot)（その日に有効なタスクのweight合計をスナップショット化）</w:t>
      </w:r>
    </w:p>
    <w:p>
      <w:pPr>
        <w:pStyle w:val="ListBullet"/>
      </w:pPr>
      <w:r>
        <w:t>numerator = Σ(weight_snapshot × achievement_percent/100)</w:t>
      </w:r>
    </w:p>
    <w:p>
      <w:pPr>
        <w:pStyle w:val="ListBullet"/>
      </w:pPr>
      <w:r>
        <w:t>daily_percent = (numerator / denominator) × 100</w:t>
      </w:r>
    </w:p>
    <w:p>
      <w:pPr>
        <w:pStyle w:val="ListBullet"/>
      </w:pPr>
      <w:r>
        <w:t>表示は四捨五入（round）で整数</w:t>
      </w:r>
    </w:p>
    <w:p>
      <w:r>
        <w:rPr>
          <w:b/>
          <w:sz w:val="22"/>
        </w:rPr>
        <w:t>4.2 タスク0件日の扱い</w:t>
      </w:r>
    </w:p>
    <w:p>
      <w:pPr>
        <w:pStyle w:val="ListBullet"/>
      </w:pPr>
      <w:r>
        <w:t>その日の有効タスクが0件の場合：denominator_weight_snapshot=null / daily_percent_final=null</w:t>
      </w:r>
    </w:p>
    <w:p>
      <w:pPr>
        <w:pStyle w:val="ListBullet"/>
      </w:pPr>
      <w:r>
        <w:t>UI表示はN/AでもOK（ただし週平均では0として扱う）</w:t>
      </w:r>
    </w:p>
    <w:p>
      <w:r>
        <w:rPr>
          <w:b/>
          <w:sz w:val="22"/>
        </w:rPr>
        <w:t>4.3 週平均（weekly_average）※確定：N/Aを除外しない</w:t>
      </w:r>
    </w:p>
    <w:p>
      <w:pPr>
        <w:pStyle w:val="ListBullet"/>
      </w:pPr>
      <w:r>
        <w:t>週は7日固定で平均を出す（除外なし）</w:t>
      </w:r>
    </w:p>
    <w:p>
      <w:pPr>
        <w:pStyle w:val="ListBullet"/>
      </w:pPr>
      <w:r>
        <w:t>weekly_average = (Σ(daily_percent_as_number)) / 7</w:t>
      </w:r>
    </w:p>
    <w:p>
      <w:pPr>
        <w:pStyle w:val="ListBullet"/>
      </w:pPr>
      <w:r>
        <w:t>daily_percent_as_number：daily_percent_final が null の日は 0 として扱う</w:t>
      </w:r>
    </w:p>
    <w:p>
      <w:pPr>
        <w:pStyle w:val="ListBullet"/>
      </w:pPr>
      <w:r>
        <w:t>表示は整数（四捨五入）</w:t>
      </w:r>
    </w:p>
    <w:p>
      <w:r>
        <w:rPr>
          <w:b/>
          <w:sz w:val="26"/>
        </w:rPr>
        <w:t>5. 認証仕様（確定：Cookie運用）</w:t>
      </w:r>
    </w:p>
    <w:p>
      <w:pPr>
        <w:pStyle w:val="ListBullet"/>
      </w:pPr>
      <w:r>
        <w:t>認証方式：JWT</w:t>
      </w:r>
    </w:p>
    <w:p>
      <w:pPr>
        <w:pStyle w:val="ListBullet"/>
      </w:pPr>
      <w:r>
        <w:t>保存場所：httpOnly Cookie（アプリ認証でBearerは使わない）</w:t>
      </w:r>
    </w:p>
    <w:p>
      <w:pPr>
        <w:pStyle w:val="ListBullet"/>
      </w:pPr>
      <w:r>
        <w:t>フロントは credentials: include で送る</w:t>
      </w:r>
    </w:p>
    <w:p>
      <w:pPr>
        <w:pStyle w:val="ListBullet"/>
      </w:pPr>
      <w:r>
        <w:t>サーバはCORSで Access-Control-Allow-Credentials: true を許可</w:t>
      </w:r>
    </w:p>
    <w:p>
      <w:r>
        <w:rPr>
          <w:b/>
        </w:rPr>
        <w:t>推奨Cookie属性（別ドメイン想定）</w:t>
      </w:r>
    </w:p>
    <w:p>
      <w:pPr>
        <w:pStyle w:val="ListBullet"/>
      </w:pPr>
      <w:r>
        <w:t>HttpOnly; Secure; SameSite=None</w:t>
      </w:r>
    </w:p>
    <w:p>
      <w:pPr>
        <w:pStyle w:val="ListBullet"/>
      </w:pPr>
      <w:r>
        <w:t>Cookie名例：access_token（プロジェクト内で固定する）</w:t>
      </w:r>
    </w:p>
    <w:p>
      <w:r>
        <w:t>※ Authorization: Bearer ... はLINE Messaging API用（外部API呼び出し）であり、アプリ認証では使わない。</w:t>
      </w:r>
    </w:p>
    <w:p>
      <w:r>
        <w:rPr>
          <w:b/>
          <w:sz w:val="26"/>
        </w:rPr>
        <w:t>6. API（MVP最小：I/O確定）</w:t>
      </w:r>
    </w:p>
    <w:p>
      <w:r>
        <w:t>Base: /api / Auth: Cookie（Bearerは使わない）</w:t>
      </w:r>
    </w:p>
    <w:p>
      <w:r>
        <w:rPr>
          <w:b/>
          <w:sz w:val="22"/>
        </w:rPr>
        <w:t>6.1 Auth</w:t>
      </w:r>
    </w:p>
    <w:p>
      <w:pPr>
        <w:pStyle w:val="ListBullet"/>
      </w:pPr>
      <w:r>
        <w:t>POST /auth/register：Set-Cookie（JWT） + body（ユーザー情報を返す or 204。どちらかに統一）</w:t>
      </w:r>
    </w:p>
    <w:p>
      <w:pPr>
        <w:pStyle w:val="ListBullet"/>
      </w:pPr>
      <w:r>
        <w:t>POST /auth/login：Set-Cookie（JWT） + body（ユーザー情報を返す）</w:t>
      </w:r>
    </w:p>
    <w:p>
      <w:pPr>
        <w:pStyle w:val="ListBullet"/>
      </w:pPr>
      <w:r>
        <w:t>POST /auth/logout：204（Cookie削除）</w:t>
      </w:r>
    </w:p>
    <w:p>
      <w:pPr>
        <w:pStyle w:val="ListBullet"/>
      </w:pPr>
      <w:r>
        <w:t>GET /me：ユーザー情報 + 設定</w:t>
      </w:r>
    </w:p>
    <w:p>
      <w:r>
        <w:rPr>
          <w:b/>
          <w:sz w:val="22"/>
        </w:rPr>
        <w:t>6.2 Tasks</w:t>
      </w:r>
    </w:p>
    <w:p>
      <w:pPr>
        <w:pStyle w:val="ListBullet"/>
      </w:pPr>
      <w:r>
        <w:t>GET /tasks?active=true|false|all</w:t>
      </w:r>
    </w:p>
    <w:p>
      <w:pPr>
        <w:pStyle w:val="ListBullet"/>
      </w:pPr>
      <w:r>
        <w:t>POST /tasks：title, weight, is_active</w:t>
      </w:r>
    </w:p>
    <w:p>
      <w:pPr>
        <w:pStyle w:val="ListBullet"/>
      </w:pPr>
      <w:r>
        <w:t>PATCH /tasks/:id：部分更新</w:t>
      </w:r>
    </w:p>
    <w:p>
      <w:pPr>
        <w:pStyle w:val="ListBullet"/>
      </w:pPr>
      <w:r>
        <w:t>DELETE /tasks/:id：MVPでは未提供（Phase2でarchived_at運用 or 削除方針を確定）</w:t>
      </w:r>
    </w:p>
    <w:p>
      <w:r>
        <w:rPr>
          <w:b/>
          <w:sz w:val="22"/>
        </w:rPr>
        <w:t>6.3 Daily（今日）</w:t>
      </w:r>
    </w:p>
    <w:p>
      <w:r>
        <w:t>GET /daily?date=YYYY-MM-DD 返却例:</w:t>
      </w:r>
    </w:p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"date": "YYYY-MM-DD",</w:t>
      </w:r>
    </w:p>
    <w:p>
      <w:r>
        <w:rPr>
          <w:rFonts w:ascii="Consolas" w:hAnsi="Consolas"/>
          <w:sz w:val="18"/>
        </w:rPr>
        <w:t xml:space="preserve">  "denominator_weight": 8,</w:t>
      </w:r>
    </w:p>
    <w:p>
      <w:r>
        <w:rPr>
          <w:rFonts w:ascii="Consolas" w:hAnsi="Consolas"/>
          <w:sz w:val="18"/>
        </w:rPr>
        <w:t xml:space="preserve">  "weighted_numerator": 1.5,</w:t>
      </w:r>
    </w:p>
    <w:p>
      <w:r>
        <w:rPr>
          <w:rFonts w:ascii="Consolas" w:hAnsi="Consolas"/>
          <w:sz w:val="18"/>
        </w:rPr>
        <w:t xml:space="preserve">  "daily_percent": 19,</w:t>
      </w:r>
    </w:p>
    <w:p>
      <w:r>
        <w:rPr>
          <w:rFonts w:ascii="Consolas" w:hAnsi="Consolas"/>
          <w:sz w:val="18"/>
        </w:rPr>
        <w:t xml:space="preserve">  "tasks": [</w:t>
      </w:r>
    </w:p>
    <w:p>
      <w:r>
        <w:rPr>
          <w:rFonts w:ascii="Consolas" w:hAnsi="Consolas"/>
          <w:sz w:val="18"/>
        </w:rPr>
        <w:t xml:space="preserve">    { "taskId": "uuid", "title": "英語", "weight": 3, "achievement_percent": 0, "archived_at": null }</w:t>
      </w:r>
    </w:p>
    <w:p>
      <w:r>
        <w:rPr>
          <w:rFonts w:ascii="Consolas" w:hAnsi="Consolas"/>
          <w:sz w:val="18"/>
        </w:rPr>
        <w:t xml:space="preserve">  ],</w:t>
      </w:r>
    </w:p>
    <w:p>
      <w:r>
        <w:rPr>
          <w:rFonts w:ascii="Consolas" w:hAnsi="Consolas"/>
          <w:sz w:val="18"/>
        </w:rPr>
        <w:t xml:space="preserve">  "is_no_task_day": false</w:t>
      </w:r>
    </w:p>
    <w:p>
      <w:r>
        <w:rPr>
          <w:rFonts w:ascii="Consolas" w:hAnsi="Consolas"/>
          <w:sz w:val="18"/>
        </w:rPr>
        <w:t>}</w:t>
      </w:r>
    </w:p>
    <w:p>
      <w:r>
        <w:t>POST /daily/check（確定：全件送信） in:</w:t>
      </w:r>
    </w:p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"date": "YYYY-MM-DD",</w:t>
      </w:r>
    </w:p>
    <w:p>
      <w:r>
        <w:rPr>
          <w:rFonts w:ascii="Consolas" w:hAnsi="Consolas"/>
          <w:sz w:val="18"/>
        </w:rPr>
        <w:t xml:space="preserve">  "taskAchievements": [</w:t>
      </w:r>
    </w:p>
    <w:p>
      <w:r>
        <w:rPr>
          <w:rFonts w:ascii="Consolas" w:hAnsi="Consolas"/>
          <w:sz w:val="18"/>
        </w:rPr>
        <w:t xml:space="preserve">    { "taskId": "uuid", "percent": 100 },</w:t>
      </w:r>
    </w:p>
    <w:p>
      <w:r>
        <w:rPr>
          <w:rFonts w:ascii="Consolas" w:hAnsi="Consolas"/>
          <w:sz w:val="18"/>
        </w:rPr>
        <w:t xml:space="preserve">    { "taskId": "uuid2", "percent": 0 }</w:t>
      </w:r>
    </w:p>
    <w:p>
      <w:r>
        <w:rPr>
          <w:rFonts w:ascii="Consolas" w:hAnsi="Consolas"/>
          <w:sz w:val="18"/>
        </w:rPr>
        <w:t xml:space="preserve">  ]</w:t>
      </w:r>
    </w:p>
    <w:p>
      <w:r>
        <w:rPr>
          <w:rFonts w:ascii="Consolas" w:hAnsi="Consolas"/>
          <w:sz w:val="18"/>
        </w:rPr>
        <w:t>}</w:t>
      </w:r>
    </w:p>
    <w:p>
      <w:pPr>
        <w:pStyle w:val="ListBullet"/>
      </w:pPr>
      <w:r>
        <w:t>taskAchievements はその日の有効タスク全件を含む</w:t>
      </w:r>
    </w:p>
    <w:p>
      <w:pPr>
        <w:pStyle w:val="ListBullet"/>
      </w:pPr>
      <w:r>
        <w:t>サーバ側：daily_checks + daily_check_items を upsert、キャッシュ（daily_percent_final等）を再計算更新</w:t>
      </w:r>
    </w:p>
    <w:p>
      <w:r>
        <w:rPr>
          <w:b/>
          <w:sz w:val="22"/>
        </w:rPr>
        <w:t>6.4 Stamps</w:t>
      </w:r>
    </w:p>
    <w:p>
      <w:pPr>
        <w:pStyle w:val="ListBullet"/>
      </w:pPr>
      <w:r>
        <w:t>POST /stamps：当日スタンプ（200でstreak返す）</w:t>
      </w:r>
    </w:p>
    <w:p>
      <w:pPr>
        <w:pStyle w:val="ListBullet"/>
      </w:pPr>
      <w:r>
        <w:t>GET /stamps/status?date=YYYY-MM-DD</w:t>
      </w:r>
    </w:p>
    <w:p>
      <w:r>
        <w:rPr>
          <w:b/>
          <w:sz w:val="22"/>
        </w:rPr>
        <w:t>6.5 Weekly</w:t>
      </w:r>
    </w:p>
    <w:p>
      <w:pPr>
        <w:pStyle w:val="ListBullet"/>
      </w:pPr>
      <w:r>
        <w:t>GET /weekly?week_start=YYYY-MM-DD</w:t>
      </w:r>
    </w:p>
    <w:p>
      <w:pPr>
        <w:pStyle w:val="ListBullet"/>
      </w:pPr>
      <w:r>
        <w:t>weekly_average は 7日固定で null日=0 を含める（除外しない）</w:t>
      </w:r>
    </w:p>
    <w:p>
      <w:r>
        <w:rPr>
          <w:b/>
          <w:sz w:val="22"/>
        </w:rPr>
        <w:t>6.6 Settings</w:t>
      </w:r>
    </w:p>
    <w:p>
      <w:pPr>
        <w:pStyle w:val="ListBullet"/>
      </w:pPr>
      <w:r>
        <w:t>PATCH /settings：weekly_target_percent</w:t>
      </w:r>
    </w:p>
    <w:p>
      <w:r>
        <w:rPr>
          <w:b/>
          <w:sz w:val="26"/>
        </w:rPr>
        <w:t>7. DB要点（MVPの関係だけ）</w:t>
      </w:r>
    </w:p>
    <w:p>
      <w:pPr>
        <w:pStyle w:val="ListBullet"/>
      </w:pPr>
      <w:r>
        <w:t>daily_check_items.achievement_percent：NOT NULL / default 0（真実）</w:t>
      </w:r>
    </w:p>
    <w:p>
      <w:pPr>
        <w:pStyle w:val="ListBullet"/>
      </w:pPr>
      <w:r>
        <w:t>daily_checks.daily_percent_final：キャッシュ（保存のたび更新）</w:t>
      </w:r>
    </w:p>
    <w:p>
      <w:pPr>
        <w:pStyle w:val="ListBullet"/>
      </w:pPr>
      <w:r>
        <w:t>daily_check_items.weight_snapshot：過去の計算を保護</w:t>
      </w:r>
    </w:p>
    <w:p>
      <w:pPr>
        <w:pStyle w:val="ListBullet"/>
      </w:pPr>
      <w:r>
        <w:t>tasks.archived_at：DBに残すがMVPでは未使用（常にnull運用でOK）</w:t>
      </w:r>
    </w:p>
    <w:p>
      <w:r>
        <w:rPr>
          <w:b/>
          <w:sz w:val="26"/>
        </w:rPr>
        <w:t>8. テスト方針（MVP最小）</w:t>
      </w:r>
    </w:p>
    <w:p>
      <w:pPr>
        <w:pStyle w:val="ListBullet"/>
      </w:pPr>
      <w:r>
        <w:t>テストランナー：Vitest（Jestは使わない）</w:t>
      </w:r>
    </w:p>
    <w:p>
      <w:pPr>
        <w:pStyle w:val="ListBullet"/>
      </w:pPr>
      <w:r>
        <w:t>最初に書くテスト（推奨）：日次達成率計算（pure function）と週平均（7日固定/null=0）</w:t>
      </w:r>
    </w:p>
    <w:p>
      <w:pPr>
        <w:pStyle w:val="ListBullet"/>
      </w:pPr>
      <w:r>
        <w:t>余裕があれば：/daily/check の TASK_SET_MISMATCH（409）判定をユニット or ルートテスト</w:t>
      </w:r>
    </w:p>
    <w:p>
      <w:r>
        <w:rPr>
          <w:b/>
          <w:sz w:val="26"/>
        </w:rPr>
        <w:t>9. 非機能（MVP最小）</w:t>
      </w:r>
    </w:p>
    <w:p>
      <w:pPr>
        <w:pStyle w:val="ListBullet"/>
      </w:pPr>
      <w:r>
        <w:t>500時の共通エラーフォーマット（JSON）</w:t>
      </w:r>
    </w:p>
    <w:p>
      <w:pPr>
        <w:pStyle w:val="ListBullet"/>
      </w:pPr>
      <w:r>
        <w:t>監視/CIはPhase2で拡張（今週のMVPは公開優先）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